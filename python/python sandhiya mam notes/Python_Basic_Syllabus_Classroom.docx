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0F8" w:rsidRDefault="009F7BA7" w:rsidP="00353607">
      <w:pPr>
        <w:pStyle w:val="Heading1"/>
        <w:jc w:val="center"/>
      </w:pPr>
      <w:r>
        <w:t>PYTHON SYLLABUS</w:t>
      </w:r>
    </w:p>
    <w:p w:rsidR="00A640F8" w:rsidRDefault="00A640F8"/>
    <w:p w:rsidR="00A640F8" w:rsidRPr="00353607" w:rsidRDefault="009F7BA7">
      <w:pPr>
        <w:rPr>
          <w:b/>
        </w:rPr>
      </w:pPr>
      <w:r w:rsidRPr="00353607">
        <w:rPr>
          <w:b/>
        </w:rPr>
        <w:t xml:space="preserve">UNIT 1: PYTHON INTRODUCTION </w:t>
      </w:r>
    </w:p>
    <w:p w:rsidR="00A640F8" w:rsidRDefault="009F7BA7">
      <w:r>
        <w:t>- Python Intro</w:t>
      </w:r>
    </w:p>
    <w:p w:rsidR="00A640F8" w:rsidRDefault="009F7BA7">
      <w:r>
        <w:t>- Python Syntax</w:t>
      </w:r>
    </w:p>
    <w:p w:rsidR="00A640F8" w:rsidRDefault="009F7BA7">
      <w:r>
        <w:t>- Python Output</w:t>
      </w:r>
    </w:p>
    <w:p w:rsidR="00A640F8" w:rsidRDefault="009F7BA7">
      <w:r>
        <w:t>- Python Comments</w:t>
      </w:r>
    </w:p>
    <w:p w:rsidR="00353607" w:rsidRDefault="00353607"/>
    <w:p w:rsidR="00A640F8" w:rsidRPr="00353607" w:rsidRDefault="009F7BA7">
      <w:pPr>
        <w:rPr>
          <w:b/>
        </w:rPr>
      </w:pPr>
      <w:r w:rsidRPr="00353607">
        <w:rPr>
          <w:b/>
        </w:rPr>
        <w:t>UNIT 2: VARIABLES &amp; DATA TYPES</w:t>
      </w:r>
    </w:p>
    <w:p w:rsidR="00A640F8" w:rsidRDefault="009F7BA7">
      <w:r>
        <w:t>- Python Variables</w:t>
      </w:r>
    </w:p>
    <w:p w:rsidR="00A640F8" w:rsidRDefault="009F7BA7">
      <w:r>
        <w:t xml:space="preserve">- Python </w:t>
      </w:r>
      <w:r>
        <w:t>Data Types</w:t>
      </w:r>
    </w:p>
    <w:p w:rsidR="00A640F8" w:rsidRDefault="009F7BA7">
      <w:r>
        <w:t>- Python Numbers</w:t>
      </w:r>
    </w:p>
    <w:p w:rsidR="00A640F8" w:rsidRDefault="009F7BA7">
      <w:r>
        <w:t>- Python Casting</w:t>
      </w:r>
    </w:p>
    <w:p w:rsidR="00A640F8" w:rsidRDefault="009F7BA7">
      <w:r>
        <w:t>- Python Strings</w:t>
      </w:r>
    </w:p>
    <w:p w:rsidR="00A640F8" w:rsidRDefault="009F7BA7">
      <w:r>
        <w:t>- Python Booleans</w:t>
      </w:r>
    </w:p>
    <w:p w:rsidR="00A640F8" w:rsidRDefault="009F7BA7">
      <w:r>
        <w:t>- Python None</w:t>
      </w:r>
    </w:p>
    <w:p w:rsidR="00353607" w:rsidRDefault="00353607"/>
    <w:p w:rsidR="00A640F8" w:rsidRPr="00353607" w:rsidRDefault="009F7BA7">
      <w:pPr>
        <w:rPr>
          <w:b/>
        </w:rPr>
      </w:pPr>
      <w:r w:rsidRPr="00353607">
        <w:rPr>
          <w:b/>
        </w:rPr>
        <w:t>UNIT 3: OPERATORS &amp; CONTROL STATEMENTS</w:t>
      </w:r>
    </w:p>
    <w:p w:rsidR="00A640F8" w:rsidRDefault="009F7BA7">
      <w:r>
        <w:t>- Python Operators</w:t>
      </w:r>
    </w:p>
    <w:p w:rsidR="00A640F8" w:rsidRDefault="009F7BA7">
      <w:r>
        <w:t>- Python If...Else</w:t>
      </w:r>
    </w:p>
    <w:p w:rsidR="00A640F8" w:rsidRDefault="009F7BA7">
      <w:r>
        <w:t>- Python Match</w:t>
      </w:r>
    </w:p>
    <w:p w:rsidR="00353607" w:rsidRDefault="00353607"/>
    <w:p w:rsidR="00A640F8" w:rsidRPr="00353607" w:rsidRDefault="009F7BA7">
      <w:pPr>
        <w:rPr>
          <w:b/>
        </w:rPr>
      </w:pPr>
      <w:r w:rsidRPr="00353607">
        <w:rPr>
          <w:b/>
        </w:rPr>
        <w:t>UNIT 4: LOOPS &amp; ITERATION</w:t>
      </w:r>
    </w:p>
    <w:p w:rsidR="00A640F8" w:rsidRDefault="009F7BA7">
      <w:r>
        <w:t>- Python While Loops</w:t>
      </w:r>
    </w:p>
    <w:p w:rsidR="00A640F8" w:rsidRDefault="009F7BA7">
      <w:r>
        <w:t>- Python For Loops</w:t>
      </w:r>
    </w:p>
    <w:p w:rsidR="00A640F8" w:rsidRDefault="009F7BA7">
      <w:r>
        <w:lastRenderedPageBreak/>
        <w:t xml:space="preserve">- </w:t>
      </w:r>
      <w:r>
        <w:t>Python Range</w:t>
      </w:r>
    </w:p>
    <w:p w:rsidR="00A640F8" w:rsidRDefault="009F7BA7">
      <w:r>
        <w:t>- Python Iterators</w:t>
      </w:r>
    </w:p>
    <w:p w:rsidR="00A640F8" w:rsidRDefault="00A640F8"/>
    <w:p w:rsidR="00A640F8" w:rsidRPr="00353607" w:rsidRDefault="009F7BA7">
      <w:pPr>
        <w:rPr>
          <w:b/>
        </w:rPr>
      </w:pPr>
      <w:r w:rsidRPr="00353607">
        <w:rPr>
          <w:b/>
        </w:rPr>
        <w:t>UNIT 5: DATA STRUCTURES</w:t>
      </w:r>
    </w:p>
    <w:p w:rsidR="00A640F8" w:rsidRDefault="009F7BA7">
      <w:r>
        <w:t>- Python Lists</w:t>
      </w:r>
    </w:p>
    <w:p w:rsidR="00A640F8" w:rsidRDefault="009F7BA7">
      <w:r>
        <w:t>- Python Tuples</w:t>
      </w:r>
    </w:p>
    <w:p w:rsidR="00A640F8" w:rsidRDefault="009F7BA7">
      <w:r>
        <w:t>- Python Sets</w:t>
      </w:r>
    </w:p>
    <w:p w:rsidR="00A640F8" w:rsidRDefault="009F7BA7">
      <w:r>
        <w:t>- Python Dictionaries</w:t>
      </w:r>
    </w:p>
    <w:p w:rsidR="00A640F8" w:rsidRDefault="009F7BA7">
      <w:r>
        <w:t>- Python Arrays</w:t>
      </w:r>
    </w:p>
    <w:p w:rsidR="00A640F8" w:rsidRPr="00353607" w:rsidRDefault="00A640F8">
      <w:pPr>
        <w:rPr>
          <w:b/>
        </w:rPr>
      </w:pPr>
    </w:p>
    <w:p w:rsidR="00A640F8" w:rsidRPr="00353607" w:rsidRDefault="009F7BA7">
      <w:pPr>
        <w:rPr>
          <w:b/>
        </w:rPr>
      </w:pPr>
      <w:r w:rsidRPr="00353607">
        <w:rPr>
          <w:b/>
        </w:rPr>
        <w:t>UNIT 6: FUNCTIONS &amp; MODULES</w:t>
      </w:r>
    </w:p>
    <w:p w:rsidR="00A640F8" w:rsidRDefault="009F7BA7">
      <w:r>
        <w:t>- Python Functions</w:t>
      </w:r>
    </w:p>
    <w:p w:rsidR="00A640F8" w:rsidRDefault="009F7BA7">
      <w:r>
        <w:t>- Python Modules</w:t>
      </w:r>
    </w:p>
    <w:p w:rsidR="00A640F8" w:rsidRDefault="009F7BA7">
      <w:r>
        <w:t>- Python PIP</w:t>
      </w:r>
    </w:p>
    <w:p w:rsidR="00A640F8" w:rsidRDefault="009F7BA7">
      <w:r>
        <w:t>- Python Dates</w:t>
      </w:r>
    </w:p>
    <w:p w:rsidR="00A640F8" w:rsidRDefault="009F7BA7">
      <w:r>
        <w:t>- Python Math</w:t>
      </w:r>
    </w:p>
    <w:p w:rsidR="00A640F8" w:rsidRDefault="009F7BA7">
      <w:r>
        <w:t xml:space="preserve">- Python </w:t>
      </w:r>
      <w:r>
        <w:t>JSON</w:t>
      </w:r>
    </w:p>
    <w:p w:rsidR="00A640F8" w:rsidRDefault="009F7BA7">
      <w:r>
        <w:t>- Python RegEx</w:t>
      </w:r>
    </w:p>
    <w:p w:rsidR="00A640F8" w:rsidRDefault="00A640F8"/>
    <w:p w:rsidR="00A640F8" w:rsidRPr="00353607" w:rsidRDefault="009F7BA7">
      <w:pPr>
        <w:rPr>
          <w:b/>
        </w:rPr>
      </w:pPr>
      <w:r w:rsidRPr="00353607">
        <w:rPr>
          <w:b/>
        </w:rPr>
        <w:t>UNIT 7: ERROR HANDLING &amp; INPUT</w:t>
      </w:r>
    </w:p>
    <w:p w:rsidR="00A640F8" w:rsidRDefault="009F7BA7">
      <w:r>
        <w:t>- Python Try...Except</w:t>
      </w:r>
    </w:p>
    <w:p w:rsidR="00A640F8" w:rsidRDefault="009F7BA7">
      <w:r>
        <w:t>- Python User Input</w:t>
      </w:r>
    </w:p>
    <w:p w:rsidR="00A640F8" w:rsidRDefault="009F7BA7">
      <w:r>
        <w:t>- Python VirtualEnv</w:t>
      </w:r>
    </w:p>
    <w:p w:rsidR="00A640F8" w:rsidRDefault="00A640F8"/>
    <w:p w:rsidR="00A640F8" w:rsidRPr="00353607" w:rsidRDefault="009F7BA7">
      <w:pPr>
        <w:rPr>
          <w:b/>
        </w:rPr>
      </w:pPr>
      <w:r w:rsidRPr="00353607">
        <w:rPr>
          <w:b/>
        </w:rPr>
        <w:t>UNIT 8: OBJECT ORIENTED PROGRAMMING (OOP)</w:t>
      </w:r>
    </w:p>
    <w:p w:rsidR="00A640F8" w:rsidRDefault="009F7BA7">
      <w:r>
        <w:t>- Python OOP</w:t>
      </w:r>
    </w:p>
    <w:p w:rsidR="00A640F8" w:rsidRDefault="009F7BA7">
      <w:r>
        <w:lastRenderedPageBreak/>
        <w:t>- Python Classes &amp; Objects</w:t>
      </w:r>
    </w:p>
    <w:p w:rsidR="00A640F8" w:rsidRDefault="009F7BA7">
      <w:r>
        <w:t>- Python __init__ Method</w:t>
      </w:r>
    </w:p>
    <w:p w:rsidR="00A640F8" w:rsidRDefault="009F7BA7">
      <w:r>
        <w:t>- Python self Parameter</w:t>
      </w:r>
    </w:p>
    <w:p w:rsidR="00A640F8" w:rsidRDefault="009F7BA7">
      <w:r>
        <w:t>- Python C</w:t>
      </w:r>
      <w:r>
        <w:t>lass Properties</w:t>
      </w:r>
    </w:p>
    <w:p w:rsidR="00A640F8" w:rsidRDefault="009F7BA7">
      <w:r>
        <w:t>- Python Class Methods</w:t>
      </w:r>
    </w:p>
    <w:p w:rsidR="00A640F8" w:rsidRDefault="009F7BA7">
      <w:r>
        <w:t>- Python Inheritance</w:t>
      </w:r>
    </w:p>
    <w:p w:rsidR="00A640F8" w:rsidRDefault="009F7BA7">
      <w:r>
        <w:t>- Python Polymorphism</w:t>
      </w:r>
    </w:p>
    <w:p w:rsidR="00A640F8" w:rsidRDefault="009F7BA7">
      <w:r>
        <w:t>- Python Encapsulation</w:t>
      </w:r>
    </w:p>
    <w:p w:rsidR="00A640F8" w:rsidRDefault="009F7BA7">
      <w:r>
        <w:t>- Python Inner Classes</w:t>
      </w:r>
    </w:p>
    <w:p w:rsidR="00A640F8" w:rsidRPr="00353607" w:rsidRDefault="00A640F8">
      <w:pPr>
        <w:rPr>
          <w:b/>
        </w:rPr>
      </w:pPr>
    </w:p>
    <w:p w:rsidR="00A640F8" w:rsidRPr="00353607" w:rsidRDefault="009F7BA7">
      <w:pPr>
        <w:rPr>
          <w:b/>
        </w:rPr>
      </w:pPr>
      <w:r w:rsidRPr="00353607">
        <w:rPr>
          <w:b/>
        </w:rPr>
        <w:t>UNIT 9: FILE HANDLING</w:t>
      </w:r>
    </w:p>
    <w:p w:rsidR="00A640F8" w:rsidRDefault="009F7BA7">
      <w:r>
        <w:t>- Python File Handling</w:t>
      </w:r>
    </w:p>
    <w:p w:rsidR="00A640F8" w:rsidRDefault="009F7BA7">
      <w:r>
        <w:t>- Python Read Files</w:t>
      </w:r>
    </w:p>
    <w:p w:rsidR="00A640F8" w:rsidRDefault="009F7BA7">
      <w:r>
        <w:t>- Python Write/Create Files</w:t>
      </w:r>
    </w:p>
    <w:p w:rsidR="00A640F8" w:rsidRDefault="009F7BA7">
      <w:r>
        <w:t>- Python Delete Files</w:t>
      </w:r>
    </w:p>
    <w:p w:rsidR="00A640F8" w:rsidRDefault="00A640F8"/>
    <w:p w:rsidR="00A640F8" w:rsidRPr="00353607" w:rsidRDefault="009F7BA7">
      <w:pPr>
        <w:rPr>
          <w:b/>
        </w:rPr>
      </w:pPr>
      <w:r w:rsidRPr="00353607">
        <w:rPr>
          <w:b/>
        </w:rPr>
        <w:t xml:space="preserve">UNIT 10: </w:t>
      </w:r>
      <w:r w:rsidRPr="00353607">
        <w:rPr>
          <w:b/>
        </w:rPr>
        <w:t>PYTHON LIBRARIES (INTRODUCTION)</w:t>
      </w:r>
    </w:p>
    <w:p w:rsidR="00A640F8" w:rsidRDefault="009F7BA7">
      <w:r>
        <w:t>- NumPy Tutorial</w:t>
      </w:r>
    </w:p>
    <w:p w:rsidR="00A640F8" w:rsidRDefault="009F7BA7">
      <w:r>
        <w:t>- Pandas Tutorial</w:t>
      </w:r>
    </w:p>
    <w:p w:rsidR="00A640F8" w:rsidRDefault="009F7BA7">
      <w:r>
        <w:t xml:space="preserve">- </w:t>
      </w:r>
      <w:proofErr w:type="spellStart"/>
      <w:r>
        <w:t>SciPy</w:t>
      </w:r>
      <w:proofErr w:type="spellEnd"/>
      <w:r>
        <w:t xml:space="preserve"> Tutorial</w:t>
      </w:r>
    </w:p>
    <w:p w:rsidR="009F7BA7" w:rsidRPr="00353607" w:rsidRDefault="009F7BA7"/>
    <w:p w:rsidR="00A640F8" w:rsidRPr="00353607" w:rsidRDefault="009F7BA7">
      <w:pPr>
        <w:rPr>
          <w:b/>
        </w:rPr>
      </w:pPr>
      <w:r w:rsidRPr="00353607">
        <w:rPr>
          <w:b/>
        </w:rPr>
        <w:t>UNIT 11: DATA VISUALIZATION</w:t>
      </w:r>
    </w:p>
    <w:p w:rsidR="00A640F8" w:rsidRDefault="009F7BA7">
      <w:r>
        <w:t>- Matplotlib Intro</w:t>
      </w:r>
    </w:p>
    <w:p w:rsidR="00A640F8" w:rsidRDefault="009F7BA7">
      <w:r>
        <w:t>- Matplotlib Pyplot</w:t>
      </w:r>
    </w:p>
    <w:p w:rsidR="00A640F8" w:rsidRDefault="009F7BA7">
      <w:r>
        <w:t>- Line Plot, Scatter Plot, Bar Chart</w:t>
      </w:r>
    </w:p>
    <w:p w:rsidR="00A640F8" w:rsidRDefault="009F7BA7">
      <w:r>
        <w:t>- Histogram, Pie Chart</w:t>
      </w:r>
    </w:p>
    <w:p w:rsidR="00A640F8" w:rsidRDefault="009F7BA7">
      <w:r>
        <w:lastRenderedPageBreak/>
        <w:t>- Grid, Labels, Subplot</w:t>
      </w:r>
    </w:p>
    <w:p w:rsidR="009F7BA7" w:rsidRDefault="009F7BA7"/>
    <w:p w:rsidR="009F7BA7" w:rsidRPr="00C52538" w:rsidRDefault="009F7BA7" w:rsidP="009F7BA7">
      <w:pPr>
        <w:rPr>
          <w:b/>
        </w:rPr>
      </w:pPr>
      <w:r>
        <w:rPr>
          <w:b/>
        </w:rPr>
        <w:t>UNIT 12</w:t>
      </w:r>
      <w:r w:rsidRPr="00C52538">
        <w:rPr>
          <w:b/>
        </w:rPr>
        <w:t>: MINI PROJECT</w:t>
      </w:r>
      <w:bookmarkStart w:id="0" w:name="_GoBack"/>
      <w:bookmarkEnd w:id="0"/>
    </w:p>
    <w:p w:rsidR="009F7BA7" w:rsidRDefault="009F7BA7" w:rsidP="009F7BA7">
      <w:r>
        <w:t>- Student Management System</w:t>
      </w:r>
    </w:p>
    <w:p w:rsidR="009F7BA7" w:rsidRDefault="009F7BA7" w:rsidP="009F7BA7">
      <w:r>
        <w:t>- Employee Management System</w:t>
      </w:r>
    </w:p>
    <w:p w:rsidR="009F7BA7" w:rsidRDefault="009F7BA7" w:rsidP="009F7BA7">
      <w:r>
        <w:t>- Calculator</w:t>
      </w:r>
    </w:p>
    <w:p w:rsidR="009F7BA7" w:rsidRDefault="009F7BA7"/>
    <w:sectPr w:rsidR="009F7B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607"/>
    <w:rsid w:val="009F7BA7"/>
    <w:rsid w:val="00A640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53CB6C-EFA8-4726-85B1-5EF9A87FD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</cp:lastModifiedBy>
  <cp:revision>3</cp:revision>
  <dcterms:created xsi:type="dcterms:W3CDTF">2013-12-23T23:15:00Z</dcterms:created>
  <dcterms:modified xsi:type="dcterms:W3CDTF">2026-02-09T11:57:00Z</dcterms:modified>
  <cp:category/>
</cp:coreProperties>
</file>